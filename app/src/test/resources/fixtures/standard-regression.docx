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QuizForge synthetic standard regression fixture</w:t>
      </w:r>
    </w:p>
    <w:p>
      <w:pPr>
        <w:numPr>
          <w:ilvl w:val="0"/>
          <w:numId w:val="10"/>
        </w:numPr>
      </w:pPr>
      <w:r>
        <w:t>根据两张示意图选择正确项</w:t>
      </w:r>
      <w:r>
        <w:drawing>
          <wp:inline xmlns:a="http://schemas.openxmlformats.org/drawingml/2006/main" xmlns:pic="http://schemas.openxmlformats.org/drawingml/2006/picture">
            <wp:extent cx="411480" cy="2743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xture-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" cy="274320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a="http://schemas.openxmlformats.org/drawingml/2006/main" xmlns:pic="http://schemas.openxmlformats.org/drawingml/2006/picture">
            <wp:extent cx="411480" cy="2743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xture-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" cy="274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A. 图形甲</w:t>
      </w:r>
      <w:r>
        <w:drawing>
          <wp:inline xmlns:a="http://schemas.openxmlformats.org/drawingml/2006/main" xmlns:pic="http://schemas.openxmlformats.org/drawingml/2006/picture">
            <wp:extent cx="411480" cy="2743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xture-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" cy="274320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a="http://schemas.openxmlformats.org/drawingml/2006/main" xmlns:pic="http://schemas.openxmlformats.org/drawingml/2006/picture">
            <wp:extent cx="411480" cy="2743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xture-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" cy="274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B. 图形乙</w:t>
      </w:r>
    </w:p>
    <w:p>
      <w:r>
        <w:t>答案：A</w:t>
      </w:r>
    </w:p>
    <w:p>
      <w:r>
        <w:t>解析：题干和选项均包含多张图片。</w:t>
      </w:r>
    </w:p>
    <w:p>
      <w:r>
        <w:t>知识点：图片题</w:t>
      </w:r>
    </w:p>
    <w:p>
      <w:r>
        <w:t>2、下列属于传输层协议的是？</w:t>
      </w:r>
    </w:p>
    <w:p>
      <w:r>
        <w:t>A. TCP</w:t>
      </w:r>
    </w:p>
    <w:p>
      <w:r>
        <w:t>B. UDP</w:t>
      </w:r>
    </w:p>
    <w:p>
      <w:r>
        <w:t>C. IP</w:t>
      </w:r>
    </w:p>
    <w:p>
      <w:r>
        <w:t>答案：A、B</w:t>
      </w:r>
    </w:p>
    <w:p>
      <w:r>
        <w:t>（3）进程和程序完全相同。</w:t>
      </w:r>
    </w:p>
    <w:p>
      <w:r>
        <w:t>答案：错</w:t>
      </w:r>
    </w:p>
    <w:p>
      <w:r>
        <w:t>第4题 这道题故意缺少答案</w:t>
      </w:r>
    </w:p>
    <w:p>
      <w:r>
        <w:t>A. 甲</w:t>
      </w:r>
    </w:p>
    <w:p>
      <w:r>
        <w:t>B. 乙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